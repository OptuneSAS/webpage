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7DC1" w14:textId="77777777" w:rsidR="003B22D3" w:rsidRDefault="0061274A" w:rsidP="00047946">
      <w:pPr>
        <w:spacing w:after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6772DBE8" wp14:editId="76DEEB2A">
                <wp:simplePos x="0" y="0"/>
                <wp:positionH relativeFrom="column">
                  <wp:posOffset>3088640</wp:posOffset>
                </wp:positionH>
                <wp:positionV relativeFrom="paragraph">
                  <wp:posOffset>72390</wp:posOffset>
                </wp:positionV>
                <wp:extent cx="360" cy="360"/>
                <wp:effectExtent l="38100" t="38100" r="38100" b="38100"/>
                <wp:wrapNone/>
                <wp:docPr id="844128128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3950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2" o:spid="_x0000_s1026" type="#_x0000_t75" style="position:absolute;margin-left:242.7pt;margin-top:5.2pt;width:1.05pt;height:1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42BE48A2" wp14:editId="5BE912AB">
                <wp:simplePos x="0" y="0"/>
                <wp:positionH relativeFrom="column">
                  <wp:posOffset>3673487</wp:posOffset>
                </wp:positionH>
                <wp:positionV relativeFrom="paragraph">
                  <wp:posOffset>49238</wp:posOffset>
                </wp:positionV>
                <wp:extent cx="360" cy="360"/>
                <wp:effectExtent l="38100" t="38100" r="38100" b="38100"/>
                <wp:wrapNone/>
                <wp:docPr id="1124041742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1BCA5" id="Entrada de lápiz 11" o:spid="_x0000_s1026" type="#_x0000_t75" style="position:absolute;margin-left:288.75pt;margin-top:3.4pt;width:1.05pt;height:1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ORJ/yDRAQAAnQQAABAAAAAAAAAAAAAA&#10;AAAA0wMAAGRycy9pbmsvaW5rMS54bWxQSwECLQAUAAYACAAAACEAMMh1fd0AAAAHAQAADwAAAAAA&#10;AAAAAAAAAADSBQAAZHJzL2Rvd25yZXYueG1sUEsBAi0AFAAGAAgAAAAhAHkYvJ2/AAAAIQEAABkA&#10;AAAAAAAAAAAAAAAA3AYAAGRycy9fcmVscy9lMm9Eb2MueG1sLnJlbHNQSwUGAAAAAAYABgB4AQAA&#10;0gcAAAAA&#10;">
                <v:imagedata r:id="rId11" o:title=""/>
              </v:shape>
            </w:pict>
          </mc:Fallback>
        </mc:AlternateContent>
      </w:r>
    </w:p>
    <w:p w14:paraId="58CF1254" w14:textId="77777777" w:rsidR="00E050AA" w:rsidRPr="00165974" w:rsidRDefault="00E050AA" w:rsidP="00E050AA">
      <w:pPr>
        <w:jc w:val="center"/>
        <w:rPr>
          <w:rFonts w:cs="Arial"/>
          <w:sz w:val="44"/>
          <w:szCs w:val="44"/>
        </w:rPr>
      </w:pPr>
      <w:proofErr w:type="spellStart"/>
      <w:r w:rsidRPr="00165974">
        <w:rPr>
          <w:rFonts w:cs="Arial"/>
          <w:sz w:val="44"/>
          <w:szCs w:val="44"/>
        </w:rPr>
        <w:t>Lanzamiento</w:t>
      </w:r>
      <w:proofErr w:type="spellEnd"/>
      <w:r w:rsidRPr="00165974">
        <w:rPr>
          <w:rFonts w:cs="Arial"/>
          <w:sz w:val="44"/>
          <w:szCs w:val="44"/>
        </w:rPr>
        <w:t xml:space="preserve"> de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6768"/>
      </w:tblGrid>
      <w:tr w:rsidR="00E050AA" w14:paraId="1C2A451C" w14:textId="77777777" w:rsidTr="00CA738A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FF09B8" w14:textId="77777777" w:rsidR="00E050AA" w:rsidRDefault="00E050AA" w:rsidP="00CA738A">
            <w:pPr>
              <w:spacing w:after="40"/>
              <w:rPr>
                <w:b/>
                <w:color w:val="8D99AE"/>
                <w:sz w:val="19"/>
              </w:rPr>
            </w:pPr>
          </w:p>
          <w:p w14:paraId="45248C38" w14:textId="77777777" w:rsidR="00E050AA" w:rsidRDefault="00E050AA" w:rsidP="00CA738A">
            <w:pPr>
              <w:spacing w:after="40"/>
              <w:rPr>
                <w:b/>
                <w:color w:val="8D99AE"/>
                <w:sz w:val="19"/>
              </w:rPr>
            </w:pPr>
          </w:p>
          <w:p w14:paraId="262418E9" w14:textId="77777777" w:rsidR="00E050AA" w:rsidRDefault="00E050AA" w:rsidP="00CA738A">
            <w:pPr>
              <w:spacing w:after="40"/>
              <w:rPr>
                <w:b/>
                <w:color w:val="8D99AE"/>
                <w:sz w:val="19"/>
              </w:rPr>
            </w:pPr>
          </w:p>
          <w:p w14:paraId="51DC70F2" w14:textId="77777777" w:rsidR="00E050AA" w:rsidRDefault="00E050AA" w:rsidP="00CA738A">
            <w:pPr>
              <w:spacing w:after="40"/>
              <w:rPr>
                <w:b/>
                <w:color w:val="8D99AE"/>
                <w:sz w:val="19"/>
              </w:rPr>
            </w:pPr>
          </w:p>
          <w:p w14:paraId="10E5C6A3" w14:textId="77777777" w:rsidR="00E050AA" w:rsidRDefault="00E050AA" w:rsidP="00CA738A">
            <w:pPr>
              <w:spacing w:after="40"/>
              <w:rPr>
                <w:b/>
                <w:color w:val="8D99AE"/>
                <w:sz w:val="19"/>
              </w:rPr>
            </w:pPr>
          </w:p>
          <w:p w14:paraId="5A022312" w14:textId="69CFD0AF" w:rsidR="00E050AA" w:rsidRPr="00B321D7" w:rsidRDefault="00E050AA" w:rsidP="00CA738A">
            <w:pPr>
              <w:spacing w:after="40"/>
              <w:rPr>
                <w:bCs/>
                <w:color w:val="8D99AE"/>
                <w:sz w:val="19"/>
              </w:rPr>
            </w:pPr>
            <w:proofErr w:type="spellStart"/>
            <w:r>
              <w:rPr>
                <w:b/>
                <w:color w:val="8D99AE"/>
                <w:sz w:val="19"/>
              </w:rPr>
              <w:t>Preparado</w:t>
            </w:r>
            <w:proofErr w:type="spellEnd"/>
            <w:r>
              <w:rPr>
                <w:b/>
                <w:color w:val="8D99AE"/>
                <w:sz w:val="19"/>
              </w:rPr>
              <w:t xml:space="preserve"> Por:</w:t>
            </w:r>
            <w:r w:rsidR="00B321D7">
              <w:rPr>
                <w:b/>
                <w:color w:val="8D99AE"/>
                <w:sz w:val="19"/>
              </w:rPr>
              <w:t xml:space="preserve"> </w:t>
            </w:r>
            <w:r w:rsidR="00B321D7">
              <w:rPr>
                <w:b/>
                <w:i/>
                <w:iCs/>
                <w:color w:val="8D99AE"/>
                <w:sz w:val="19"/>
              </w:rPr>
              <w:t xml:space="preserve">Camilo  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084ACC" w14:textId="77777777" w:rsidR="00E050AA" w:rsidRDefault="00E050AA" w:rsidP="00CA738A">
            <w:pPr>
              <w:spacing w:after="40"/>
            </w:pPr>
          </w:p>
        </w:tc>
      </w:tr>
      <w:tr w:rsidR="00E050AA" w14:paraId="0E02A16C" w14:textId="77777777" w:rsidTr="00CA738A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AA0436" w14:textId="68E31CA6" w:rsidR="00E050AA" w:rsidRDefault="00E050AA" w:rsidP="00CA738A">
            <w:pPr>
              <w:spacing w:after="40"/>
            </w:pPr>
            <w:r>
              <w:rPr>
                <w:b/>
                <w:color w:val="8D99AE"/>
                <w:sz w:val="19"/>
              </w:rPr>
              <w:t>Para:</w:t>
            </w:r>
            <w:r w:rsidR="00B321D7">
              <w:rPr>
                <w:b/>
                <w:color w:val="8D99AE"/>
                <w:sz w:val="19"/>
              </w:rPr>
              <w:t xml:space="preserve"> Alejandro 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1705892" w14:textId="77777777" w:rsidR="00E050AA" w:rsidRDefault="00E050AA" w:rsidP="00CA738A">
            <w:pPr>
              <w:spacing w:after="40"/>
            </w:pPr>
          </w:p>
        </w:tc>
      </w:tr>
      <w:tr w:rsidR="00E050AA" w14:paraId="32F882C0" w14:textId="77777777" w:rsidTr="00CA738A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5F7718C" w14:textId="49E4953E" w:rsidR="00E050AA" w:rsidRDefault="00E050AA" w:rsidP="00CA738A">
            <w:pPr>
              <w:spacing w:after="40"/>
            </w:pPr>
            <w:proofErr w:type="spellStart"/>
            <w:r>
              <w:rPr>
                <w:b/>
                <w:color w:val="8D99AE"/>
                <w:sz w:val="19"/>
              </w:rPr>
              <w:t>Fecha</w:t>
            </w:r>
            <w:proofErr w:type="spellEnd"/>
            <w:r>
              <w:rPr>
                <w:b/>
                <w:color w:val="8D99AE"/>
                <w:sz w:val="19"/>
              </w:rPr>
              <w:t>:</w:t>
            </w:r>
            <w:r w:rsidR="00B321D7">
              <w:rPr>
                <w:b/>
                <w:color w:val="8D99AE"/>
                <w:sz w:val="19"/>
              </w:rPr>
              <w:t xml:space="preserve"> 6 </w:t>
            </w:r>
            <w:proofErr w:type="spellStart"/>
            <w:r w:rsidR="00B321D7">
              <w:rPr>
                <w:b/>
                <w:color w:val="8D99AE"/>
                <w:sz w:val="19"/>
              </w:rPr>
              <w:t>junio</w:t>
            </w:r>
            <w:proofErr w:type="spellEnd"/>
            <w:r w:rsidR="00B321D7">
              <w:rPr>
                <w:b/>
                <w:color w:val="8D99AE"/>
                <w:sz w:val="19"/>
              </w:rPr>
              <w:t xml:space="preserve"> 2026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CBBC02" w14:textId="77777777" w:rsidR="00E050AA" w:rsidRDefault="00E050AA" w:rsidP="00CA738A">
            <w:pPr>
              <w:spacing w:after="40"/>
            </w:pPr>
          </w:p>
        </w:tc>
      </w:tr>
      <w:tr w:rsidR="00E050AA" w14:paraId="706F6C3B" w14:textId="77777777" w:rsidTr="00CA738A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BCDA6B" w14:textId="060A6886" w:rsidR="00E050AA" w:rsidRDefault="00E050AA" w:rsidP="00CA738A">
            <w:pPr>
              <w:spacing w:after="40"/>
            </w:pPr>
            <w:proofErr w:type="spellStart"/>
            <w:r>
              <w:rPr>
                <w:b/>
                <w:color w:val="8D99AE"/>
                <w:sz w:val="19"/>
              </w:rPr>
              <w:t>Versión</w:t>
            </w:r>
            <w:proofErr w:type="spellEnd"/>
            <w:r>
              <w:rPr>
                <w:b/>
                <w:color w:val="8D99AE"/>
                <w:sz w:val="19"/>
              </w:rPr>
              <w:t>:</w:t>
            </w:r>
            <w:r w:rsidR="00B321D7">
              <w:rPr>
                <w:b/>
                <w:color w:val="8D99AE"/>
                <w:sz w:val="19"/>
              </w:rPr>
              <w:t xml:space="preserve"> 1.0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13E61B" w14:textId="77777777" w:rsidR="00E050AA" w:rsidRDefault="00E050AA" w:rsidP="00CA738A">
            <w:pPr>
              <w:spacing w:after="40"/>
            </w:pPr>
          </w:p>
        </w:tc>
      </w:tr>
      <w:tr w:rsidR="00E050AA" w14:paraId="2C79E605" w14:textId="77777777" w:rsidTr="00CA738A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97FCC8" w14:textId="58587EC5" w:rsidR="00E050AA" w:rsidRDefault="00E050AA" w:rsidP="00CA738A">
            <w:pPr>
              <w:spacing w:after="40"/>
            </w:pPr>
            <w:proofErr w:type="spellStart"/>
            <w:r>
              <w:rPr>
                <w:b/>
                <w:color w:val="8D99AE"/>
                <w:sz w:val="19"/>
              </w:rPr>
              <w:t>Clasificación</w:t>
            </w:r>
            <w:proofErr w:type="spellEnd"/>
            <w:r>
              <w:rPr>
                <w:b/>
                <w:color w:val="8D99AE"/>
                <w:sz w:val="19"/>
              </w:rPr>
              <w:t>:</w:t>
            </w:r>
            <w:r w:rsidR="00B321D7">
              <w:rPr>
                <w:b/>
                <w:color w:val="8D99AE"/>
                <w:sz w:val="19"/>
              </w:rPr>
              <w:t xml:space="preserve"> 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C96D7B" w14:textId="77777777" w:rsidR="00E050AA" w:rsidRPr="00E050AA" w:rsidRDefault="00E050AA" w:rsidP="00CA738A">
            <w:pPr>
              <w:spacing w:after="40"/>
              <w:rPr>
                <w:color w:val="548DD4" w:themeColor="text2" w:themeTint="99"/>
              </w:rPr>
            </w:pPr>
            <w:proofErr w:type="spellStart"/>
            <w:r w:rsidRPr="00E050AA">
              <w:rPr>
                <w:b/>
                <w:color w:val="548DD4" w:themeColor="text2" w:themeTint="99"/>
                <w:sz w:val="19"/>
              </w:rPr>
              <w:t>Confidencial</w:t>
            </w:r>
            <w:proofErr w:type="spellEnd"/>
            <w:r w:rsidRPr="00E050AA">
              <w:rPr>
                <w:b/>
                <w:color w:val="548DD4" w:themeColor="text2" w:themeTint="99"/>
                <w:sz w:val="19"/>
              </w:rPr>
              <w:t xml:space="preserve"> - Uso </w:t>
            </w:r>
            <w:proofErr w:type="spellStart"/>
            <w:r w:rsidRPr="00E050AA">
              <w:rPr>
                <w:b/>
                <w:color w:val="548DD4" w:themeColor="text2" w:themeTint="99"/>
                <w:sz w:val="19"/>
              </w:rPr>
              <w:t>Interno</w:t>
            </w:r>
            <w:proofErr w:type="spellEnd"/>
          </w:p>
        </w:tc>
      </w:tr>
    </w:tbl>
    <w:p w14:paraId="5B7A1B97" w14:textId="77777777" w:rsidR="00047946" w:rsidRDefault="00047946"/>
    <w:p w14:paraId="76815E86" w14:textId="77777777" w:rsidR="00047946" w:rsidRDefault="00047946"/>
    <w:p w14:paraId="5C141F62" w14:textId="77777777" w:rsidR="005F032F" w:rsidRDefault="00E050AA">
      <w:r>
        <w:rPr>
          <w:noProof/>
        </w:rPr>
        <w:drawing>
          <wp:inline distT="0" distB="0" distL="0" distR="0" wp14:anchorId="27CBAD37" wp14:editId="1B0EB197">
            <wp:extent cx="5937885" cy="3322320"/>
            <wp:effectExtent l="0" t="0" r="5715" b="0"/>
            <wp:docPr id="348032657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5F032F" w14:paraId="5716B2E6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0D9488"/>
              <w:bottom w:val="nil"/>
              <w:right w:val="nil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4D13D" w14:textId="2DF171D2" w:rsidR="00FB587D" w:rsidRDefault="00000000" w:rsidP="00FB587D">
            <w:pPr>
              <w:pStyle w:val="Ttulo1"/>
            </w:pPr>
            <w:r>
              <w:rPr>
                <w:color w:val="0D9488"/>
                <w:sz w:val="20"/>
              </w:rPr>
              <w:lastRenderedPageBreak/>
              <w:t>📋 PLANTILLA DE REQUISITOS</w:t>
            </w:r>
            <w:r>
              <w:rPr>
                <w:color w:val="0D9488"/>
                <w:sz w:val="20"/>
              </w:rPr>
              <w:br/>
            </w:r>
            <w:r>
              <w:rPr>
                <w:i/>
                <w:color w:val="64748B"/>
                <w:sz w:val="19"/>
              </w:rPr>
              <w:t xml:space="preserve">Este </w:t>
            </w:r>
            <w:proofErr w:type="spellStart"/>
            <w:r>
              <w:rPr>
                <w:i/>
                <w:color w:val="64748B"/>
                <w:sz w:val="19"/>
              </w:rPr>
              <w:t>documento</w:t>
            </w:r>
            <w:proofErr w:type="spellEnd"/>
            <w:r>
              <w:rPr>
                <w:i/>
                <w:color w:val="64748B"/>
                <w:sz w:val="19"/>
              </w:rPr>
              <w:t xml:space="preserve"> </w:t>
            </w:r>
            <w:proofErr w:type="spellStart"/>
            <w:r>
              <w:rPr>
                <w:i/>
                <w:color w:val="64748B"/>
                <w:sz w:val="19"/>
              </w:rPr>
              <w:t>contiene</w:t>
            </w:r>
            <w:proofErr w:type="spellEnd"/>
            <w:r>
              <w:rPr>
                <w:i/>
                <w:color w:val="64748B"/>
                <w:sz w:val="19"/>
              </w:rPr>
              <w:t xml:space="preserve"> la </w:t>
            </w:r>
            <w:proofErr w:type="spellStart"/>
            <w:r>
              <w:rPr>
                <w:i/>
                <w:color w:val="64748B"/>
                <w:sz w:val="19"/>
              </w:rPr>
              <w:t>estructur</w:t>
            </w:r>
            <w:r w:rsidR="00B321D7">
              <w:rPr>
                <w:i/>
                <w:color w:val="64748B"/>
                <w:sz w:val="19"/>
              </w:rPr>
              <w:t>a</w:t>
            </w:r>
            <w:proofErr w:type="spellEnd"/>
            <w:r w:rsidR="00FB587D">
              <w:t xml:space="preserve"> </w:t>
            </w:r>
            <w:proofErr w:type="spellStart"/>
            <w:r w:rsidR="00FB587D">
              <w:t>Requisitos</w:t>
            </w:r>
            <w:proofErr w:type="spellEnd"/>
            <w:r w:rsidR="00FB587D">
              <w:t xml:space="preserve"> del Sistema</w:t>
            </w:r>
          </w:p>
          <w:p w14:paraId="52DBD472" w14:textId="74569D56" w:rsidR="00FB587D" w:rsidRDefault="00FB587D" w:rsidP="00B321D7">
            <w:pPr>
              <w:pStyle w:val="Ttulo2"/>
              <w:numPr>
                <w:ilvl w:val="0"/>
                <w:numId w:val="10"/>
              </w:numPr>
            </w:pPr>
            <w:proofErr w:type="spellStart"/>
            <w:r>
              <w:t>Objetivo</w:t>
            </w:r>
            <w:proofErr w:type="spellEnd"/>
            <w:r>
              <w:t xml:space="preserve"> del Proyecto</w:t>
            </w:r>
          </w:p>
          <w:p w14:paraId="7BD34DA5" w14:textId="30F09AB6" w:rsidR="00B321D7" w:rsidRPr="00B321D7" w:rsidRDefault="007A5CC4" w:rsidP="00B321D7">
            <w:r>
              <w:t xml:space="preserve">El </w:t>
            </w:r>
            <w:proofErr w:type="spellStart"/>
            <w:r>
              <w:t>objetivo</w:t>
            </w:r>
            <w:proofErr w:type="spellEnd"/>
            <w:r>
              <w:t xml:space="preserve"> del Proyecto e</w:t>
            </w:r>
            <w:r w:rsidR="007D17E8">
              <w:t>s</w:t>
            </w:r>
            <w:r>
              <w:t xml:space="preserve"> </w:t>
            </w:r>
            <w:proofErr w:type="spellStart"/>
            <w:r>
              <w:t>reduc</w:t>
            </w:r>
            <w:r w:rsidR="007D17E8">
              <w:t>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 w:rsidR="007D17E8">
              <w:t xml:space="preserve"> </w:t>
            </w:r>
            <w:proofErr w:type="spellStart"/>
            <w:r w:rsidR="007D17E8">
              <w:t>dedicado</w:t>
            </w:r>
            <w:proofErr w:type="spellEnd"/>
            <w:r w:rsidR="007D17E8">
              <w:t xml:space="preserve"> a la gestion de manual del </w:t>
            </w:r>
            <w:proofErr w:type="spellStart"/>
            <w:r w:rsidR="007D17E8">
              <w:t>inventario</w:t>
            </w:r>
            <w:proofErr w:type="spellEnd"/>
            <w:r w:rsidR="007D17E8">
              <w:t>.</w:t>
            </w:r>
          </w:p>
          <w:p w14:paraId="5671F799" w14:textId="77777777" w:rsidR="00FB587D" w:rsidRDefault="00FB587D" w:rsidP="00FB587D">
            <w:pPr>
              <w:pStyle w:val="Ttulo2"/>
            </w:pPr>
          </w:p>
          <w:p w14:paraId="6D348EC8" w14:textId="77777777" w:rsidR="00FB587D" w:rsidRDefault="00FB587D" w:rsidP="00FB587D">
            <w:pPr>
              <w:pStyle w:val="Ttulo2"/>
            </w:pPr>
          </w:p>
          <w:p w14:paraId="14568592" w14:textId="77777777" w:rsidR="00FB587D" w:rsidRDefault="00FB587D" w:rsidP="00FB587D">
            <w:pPr>
              <w:pStyle w:val="Ttulo2"/>
            </w:pPr>
          </w:p>
          <w:p w14:paraId="564EEFB4" w14:textId="77777777" w:rsidR="00FB587D" w:rsidRDefault="00FB587D" w:rsidP="00FB587D">
            <w:pPr>
              <w:pStyle w:val="Ttulo2"/>
            </w:pPr>
          </w:p>
          <w:p w14:paraId="2D4EB90A" w14:textId="3E25F827" w:rsidR="00FB587D" w:rsidRDefault="00FB587D" w:rsidP="007D17E8">
            <w:pPr>
              <w:pStyle w:val="Ttulo2"/>
              <w:numPr>
                <w:ilvl w:val="0"/>
                <w:numId w:val="10"/>
              </w:numPr>
            </w:pPr>
            <w:proofErr w:type="spellStart"/>
            <w:r>
              <w:t>Alcance</w:t>
            </w:r>
            <w:proofErr w:type="spellEnd"/>
          </w:p>
          <w:p w14:paraId="60086C0C" w14:textId="5A5117CA" w:rsidR="007D17E8" w:rsidRPr="007D17E8" w:rsidRDefault="007D17E8" w:rsidP="007D17E8">
            <w:r>
              <w:t xml:space="preserve">EL </w:t>
            </w:r>
            <w:proofErr w:type="spellStart"/>
            <w:r>
              <w:t>alcance</w:t>
            </w:r>
            <w:proofErr w:type="spellEnd"/>
            <w:r>
              <w:t xml:space="preserve"> </w:t>
            </w:r>
            <w:r w:rsidR="00877F3D">
              <w:t xml:space="preserve">es la </w:t>
            </w:r>
            <w:proofErr w:type="spellStart"/>
            <w:r w:rsidR="00877F3D">
              <w:t>integracion</w:t>
            </w:r>
            <w:proofErr w:type="spellEnd"/>
            <w:r w:rsidR="00877F3D">
              <w:t xml:space="preserve"> de la </w:t>
            </w:r>
            <w:proofErr w:type="spellStart"/>
            <w:r w:rsidR="00877F3D">
              <w:t>automatizacion</w:t>
            </w:r>
            <w:proofErr w:type="spellEnd"/>
            <w:r w:rsidR="00877F3D">
              <w:t xml:space="preserve"> de </w:t>
            </w:r>
            <w:proofErr w:type="spellStart"/>
            <w:r w:rsidR="00877F3D">
              <w:t>cada</w:t>
            </w:r>
            <w:proofErr w:type="spellEnd"/>
            <w:r w:rsidR="00877F3D">
              <w:t xml:space="preserve"> entrada y </w:t>
            </w:r>
            <w:proofErr w:type="spellStart"/>
            <w:r w:rsidR="00877F3D">
              <w:t>salida</w:t>
            </w:r>
            <w:proofErr w:type="spellEnd"/>
            <w:r w:rsidR="00877F3D">
              <w:t xml:space="preserve"> de </w:t>
            </w:r>
            <w:proofErr w:type="spellStart"/>
            <w:r w:rsidR="00877F3D">
              <w:t>producto</w:t>
            </w:r>
            <w:proofErr w:type="spellEnd"/>
            <w:r w:rsidR="00877F3D">
              <w:t xml:space="preserve"> sin </w:t>
            </w:r>
            <w:proofErr w:type="spellStart"/>
            <w:r w:rsidR="00877F3D">
              <w:t>necesidad</w:t>
            </w:r>
            <w:proofErr w:type="spellEnd"/>
            <w:r w:rsidR="00877F3D">
              <w:t xml:space="preserve"> de </w:t>
            </w:r>
            <w:proofErr w:type="spellStart"/>
            <w:r w:rsidR="00877F3D">
              <w:t>intervencion</w:t>
            </w:r>
            <w:proofErr w:type="spellEnd"/>
            <w:r w:rsidR="00877F3D">
              <w:t xml:space="preserve"> humana.</w:t>
            </w:r>
          </w:p>
          <w:p w14:paraId="401D76A5" w14:textId="77777777" w:rsidR="00FB587D" w:rsidRDefault="00FB587D" w:rsidP="00FB587D">
            <w:pPr>
              <w:pStyle w:val="Ttulo2"/>
            </w:pPr>
          </w:p>
          <w:p w14:paraId="455D72C1" w14:textId="77777777" w:rsidR="00FB587D" w:rsidRDefault="00FB587D" w:rsidP="00FB587D">
            <w:pPr>
              <w:pStyle w:val="Ttulo2"/>
            </w:pPr>
          </w:p>
          <w:p w14:paraId="2D0835A6" w14:textId="77777777" w:rsidR="00FB587D" w:rsidRDefault="00FB587D" w:rsidP="00FB587D">
            <w:pPr>
              <w:pStyle w:val="Ttulo2"/>
            </w:pPr>
          </w:p>
          <w:p w14:paraId="2EFEEB7C" w14:textId="77777777" w:rsidR="00FB587D" w:rsidRDefault="00FB587D" w:rsidP="00FB587D">
            <w:pPr>
              <w:pStyle w:val="Ttulo2"/>
            </w:pPr>
          </w:p>
          <w:p w14:paraId="0D909AC8" w14:textId="464C969A" w:rsidR="00FB587D" w:rsidRDefault="00FB587D" w:rsidP="00877F3D">
            <w:pPr>
              <w:pStyle w:val="Ttulo2"/>
              <w:numPr>
                <w:ilvl w:val="0"/>
                <w:numId w:val="10"/>
              </w:numPr>
            </w:pP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Funcionales</w:t>
            </w:r>
            <w:proofErr w:type="spellEnd"/>
          </w:p>
          <w:p w14:paraId="3430918D" w14:textId="3CB0F038" w:rsidR="00877F3D" w:rsidRDefault="004163B3" w:rsidP="00877F3D">
            <w:pPr>
              <w:pStyle w:val="Prrafodelista"/>
            </w:pPr>
            <w:r>
              <w:t xml:space="preserve">El Sistema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registrar las entradas y </w:t>
            </w:r>
            <w:proofErr w:type="spellStart"/>
            <w:proofErr w:type="gramStart"/>
            <w:r>
              <w:t>salidas</w:t>
            </w:r>
            <w:proofErr w:type="spellEnd"/>
            <w:r>
              <w:t xml:space="preserve">  </w:t>
            </w:r>
            <w:proofErr w:type="spellStart"/>
            <w:r>
              <w:t>de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, </w:t>
            </w:r>
            <w:proofErr w:type="spellStart"/>
            <w:r>
              <w:t>debe</w:t>
            </w:r>
            <w:proofErr w:type="spellEnd"/>
            <w:r>
              <w:t xml:space="preserve"> </w:t>
            </w: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movimiento</w:t>
            </w:r>
            <w:proofErr w:type="spellEnd"/>
            <w:r>
              <w:t xml:space="preserve"> con un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 y hora.</w:t>
            </w:r>
          </w:p>
          <w:p w14:paraId="6BCBE1EB" w14:textId="0DBBB8A8" w:rsidR="004163B3" w:rsidRDefault="004163B3" w:rsidP="00877F3D">
            <w:pPr>
              <w:pStyle w:val="Prrafodelista"/>
              <w:rPr>
                <w:b/>
                <w:bCs/>
                <w:sz w:val="24"/>
                <w:szCs w:val="28"/>
              </w:rPr>
            </w:pPr>
            <w:proofErr w:type="spellStart"/>
            <w:r w:rsidRPr="004163B3">
              <w:rPr>
                <w:b/>
                <w:bCs/>
                <w:sz w:val="24"/>
                <w:szCs w:val="28"/>
              </w:rPr>
              <w:t>Igualmente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nos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gustarias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que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respondas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esta</w:t>
            </w:r>
            <w:proofErr w:type="spellEnd"/>
            <w:r w:rsidRPr="004163B3"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4163B3">
              <w:rPr>
                <w:b/>
                <w:bCs/>
                <w:sz w:val="24"/>
                <w:szCs w:val="28"/>
              </w:rPr>
              <w:t>pregunta</w:t>
            </w:r>
            <w:proofErr w:type="spellEnd"/>
            <w:r>
              <w:rPr>
                <w:b/>
                <w:bCs/>
                <w:sz w:val="24"/>
                <w:szCs w:val="28"/>
              </w:rPr>
              <w:t>:</w:t>
            </w:r>
          </w:p>
          <w:p w14:paraId="3D642727" w14:textId="7C6BA41A" w:rsidR="004163B3" w:rsidRPr="004163B3" w:rsidRDefault="004163B3" w:rsidP="00877F3D">
            <w:pPr>
              <w:pStyle w:val="Prrafodelista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Danos un</w:t>
            </w:r>
            <w:proofErr w:type="spellStart"/>
            <w:r>
              <w:rPr>
                <w:b/>
                <w:bCs/>
                <w:sz w:val="24"/>
                <w:szCs w:val="28"/>
              </w:rPr>
              <w:t>a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idea general de </w:t>
            </w:r>
            <w:proofErr w:type="spellStart"/>
            <w:r>
              <w:rPr>
                <w:b/>
                <w:bCs/>
                <w:sz w:val="24"/>
                <w:szCs w:val="28"/>
              </w:rPr>
              <w:t>tu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¿Como </w:t>
            </w:r>
            <w:proofErr w:type="spellStart"/>
            <w:r>
              <w:rPr>
                <w:b/>
                <w:bCs/>
                <w:sz w:val="24"/>
                <w:szCs w:val="28"/>
              </w:rPr>
              <w:t>quieres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8"/>
              </w:rPr>
              <w:t>que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8"/>
              </w:rPr>
              <w:t>sea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8"/>
              </w:rPr>
              <w:t>el</w:t>
            </w:r>
            <w:proofErr w:type="spellEnd"/>
            <w:r>
              <w:rPr>
                <w:b/>
                <w:bCs/>
                <w:sz w:val="24"/>
                <w:szCs w:val="28"/>
              </w:rPr>
              <w:t xml:space="preserve"> Sistema?</w:t>
            </w:r>
          </w:p>
          <w:p w14:paraId="7F8E90F1" w14:textId="77777777" w:rsidR="00FB587D" w:rsidRDefault="00FB587D" w:rsidP="00FB587D">
            <w:pPr>
              <w:pStyle w:val="Ttulo2"/>
            </w:pPr>
          </w:p>
          <w:p w14:paraId="1B5B66CA" w14:textId="77777777" w:rsidR="00FB587D" w:rsidRDefault="00FB587D" w:rsidP="00FB587D">
            <w:pPr>
              <w:pStyle w:val="Ttulo2"/>
            </w:pPr>
          </w:p>
          <w:p w14:paraId="1C8302F7" w14:textId="77777777" w:rsidR="00FB587D" w:rsidRDefault="00FB587D" w:rsidP="00FB587D">
            <w:pPr>
              <w:pStyle w:val="Ttulo2"/>
            </w:pPr>
          </w:p>
          <w:p w14:paraId="69157E51" w14:textId="77777777" w:rsidR="00FB587D" w:rsidRDefault="00FB587D" w:rsidP="00FB587D">
            <w:pPr>
              <w:pStyle w:val="Ttulo2"/>
            </w:pPr>
          </w:p>
          <w:p w14:paraId="789BD94A" w14:textId="77777777" w:rsidR="00FB587D" w:rsidRDefault="00FB587D" w:rsidP="00FB587D">
            <w:pPr>
              <w:pStyle w:val="Ttulo2"/>
            </w:pPr>
          </w:p>
          <w:p w14:paraId="0DEBF35B" w14:textId="77777777" w:rsidR="00FB587D" w:rsidRDefault="00FB587D" w:rsidP="00FB587D">
            <w:pPr>
              <w:pStyle w:val="Ttulo2"/>
            </w:pPr>
          </w:p>
          <w:p w14:paraId="2FE3AD1F" w14:textId="77777777" w:rsidR="00FB587D" w:rsidRDefault="00FB587D" w:rsidP="00FB587D">
            <w:pPr>
              <w:pStyle w:val="Ttulo2"/>
            </w:pPr>
            <w:r>
              <w:t xml:space="preserve">4. </w:t>
            </w:r>
            <w:proofErr w:type="spellStart"/>
            <w:r>
              <w:t>Requisitos</w:t>
            </w:r>
            <w:proofErr w:type="spellEnd"/>
            <w:r>
              <w:t xml:space="preserve"> Técnicos</w:t>
            </w:r>
          </w:p>
          <w:p w14:paraId="4C75478B" w14:textId="12AB1328" w:rsidR="00FB587D" w:rsidRDefault="004163B3">
            <w:p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Aca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requisites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tecnicos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estan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nosotros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encargamos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y lo </w:t>
            </w:r>
            <w:proofErr w:type="spellStart"/>
            <w:r w:rsidR="005B09C2"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5B09C2">
              <w:rPr>
                <w:iCs/>
                <w:color w:val="64748B"/>
                <w:sz w:val="20"/>
                <w:szCs w:val="24"/>
              </w:rPr>
              <w:t>necesitamos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5B09C2"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5B09C2">
              <w:rPr>
                <w:iCs/>
                <w:color w:val="64748B"/>
                <w:sz w:val="20"/>
                <w:szCs w:val="24"/>
              </w:rPr>
              <w:t>tu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5B09C2">
              <w:rPr>
                <w:iCs/>
                <w:color w:val="64748B"/>
                <w:sz w:val="20"/>
                <w:szCs w:val="24"/>
              </w:rPr>
              <w:t>nos</w:t>
            </w:r>
            <w:proofErr w:type="spellEnd"/>
            <w:r w:rsidR="005B09C2">
              <w:rPr>
                <w:iCs/>
                <w:color w:val="64748B"/>
                <w:sz w:val="20"/>
                <w:szCs w:val="24"/>
              </w:rPr>
              <w:t xml:space="preserve"> envies.</w:t>
            </w:r>
          </w:p>
          <w:p w14:paraId="58FE9A83" w14:textId="77777777" w:rsidR="005B09C2" w:rsidRDefault="005B09C2">
            <w:pPr>
              <w:spacing w:after="0"/>
              <w:rPr>
                <w:iCs/>
                <w:color w:val="64748B"/>
                <w:sz w:val="20"/>
                <w:szCs w:val="24"/>
              </w:rPr>
            </w:pPr>
          </w:p>
          <w:p w14:paraId="052C8D7E" w14:textId="590AF8B8" w:rsidR="005B09C2" w:rsidRDefault="005B09C2">
            <w:p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Requisitos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nosotros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encargamos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:</w:t>
            </w:r>
          </w:p>
          <w:p w14:paraId="050B8E4F" w14:textId="7A4C1B51" w:rsidR="005B09C2" w:rsidRDefault="005B09C2" w:rsidP="005B09C2">
            <w:pPr>
              <w:pStyle w:val="Prrafodelista"/>
              <w:numPr>
                <w:ilvl w:val="0"/>
                <w:numId w:val="11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Base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datos</w:t>
            </w:r>
            <w:proofErr w:type="spellEnd"/>
          </w:p>
          <w:p w14:paraId="0A622E11" w14:textId="5C257039" w:rsidR="005B09C2" w:rsidRDefault="005B09C2" w:rsidP="005B09C2">
            <w:pPr>
              <w:pStyle w:val="Prrafodelista"/>
              <w:numPr>
                <w:ilvl w:val="0"/>
                <w:numId w:val="11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Respaldo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de la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informacion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automatic 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diario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.</w:t>
            </w:r>
          </w:p>
          <w:p w14:paraId="69D82DE2" w14:textId="1EAFBE09" w:rsidR="005B09C2" w:rsidRDefault="00DC42B9" w:rsidP="005B09C2">
            <w:pPr>
              <w:pStyle w:val="Prrafodelista"/>
              <w:numPr>
                <w:ilvl w:val="0"/>
                <w:numId w:val="11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>Backend y frontend</w:t>
            </w:r>
          </w:p>
          <w:p w14:paraId="1F988C30" w14:textId="5C86A0E5" w:rsidR="00DC42B9" w:rsidRDefault="00DC42B9" w:rsidP="005B09C2">
            <w:pPr>
              <w:pStyle w:val="Prrafodelista"/>
              <w:numPr>
                <w:ilvl w:val="0"/>
                <w:numId w:val="11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Seguridad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frente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a la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informacion</w:t>
            </w:r>
            <w:proofErr w:type="spellEnd"/>
          </w:p>
          <w:p w14:paraId="65DEFE25" w14:textId="1BFDBFD2" w:rsidR="00DC42B9" w:rsidRDefault="00DC42B9" w:rsidP="005B09C2">
            <w:pPr>
              <w:pStyle w:val="Prrafodelista"/>
              <w:numPr>
                <w:ilvl w:val="0"/>
                <w:numId w:val="11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Servidor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para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el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Sistema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funcione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24/7</w:t>
            </w:r>
          </w:p>
          <w:p w14:paraId="5BEF4EB1" w14:textId="77777777" w:rsidR="00DC42B9" w:rsidRDefault="00DC42B9" w:rsidP="00DC42B9">
            <w:pPr>
              <w:spacing w:after="0"/>
              <w:ind w:left="360"/>
              <w:rPr>
                <w:iCs/>
                <w:color w:val="64748B"/>
                <w:sz w:val="20"/>
                <w:szCs w:val="24"/>
              </w:rPr>
            </w:pPr>
          </w:p>
          <w:p w14:paraId="21F89220" w14:textId="3FCAFDC5" w:rsidR="00DC42B9" w:rsidRDefault="00DC42B9" w:rsidP="00DC42B9">
            <w:p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Informacion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necesitamos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envie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para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el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trabajo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.</w:t>
            </w:r>
          </w:p>
          <w:p w14:paraId="79689397" w14:textId="5A7EA6E6" w:rsidR="00DC42B9" w:rsidRDefault="00DC42B9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Lista completa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con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todas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sus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categorias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tipos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.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Ejemplo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: Mangos {tommy,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keit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ataulfo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etc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}</w:t>
            </w:r>
            <w:r w:rsidR="00903D7C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903D7C"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 w:rsidR="00903D7C">
              <w:rPr>
                <w:iCs/>
                <w:color w:val="64748B"/>
                <w:sz w:val="20"/>
                <w:szCs w:val="24"/>
              </w:rPr>
              <w:t xml:space="preserve"> uno con sus </w:t>
            </w:r>
            <w:proofErr w:type="spellStart"/>
            <w:r w:rsidR="00903D7C">
              <w:rPr>
                <w:iCs/>
                <w:color w:val="64748B"/>
                <w:sz w:val="20"/>
                <w:szCs w:val="24"/>
              </w:rPr>
              <w:t>calibre</w:t>
            </w:r>
            <w:proofErr w:type="spellEnd"/>
            <w:r w:rsidR="00903D7C">
              <w:rPr>
                <w:iCs/>
                <w:color w:val="64748B"/>
                <w:sz w:val="20"/>
                <w:szCs w:val="24"/>
              </w:rPr>
              <w:t xml:space="preserve">: </w:t>
            </w:r>
            <w:r w:rsidR="00903D7C">
              <w:rPr>
                <w:iCs/>
                <w:color w:val="64748B"/>
                <w:sz w:val="20"/>
                <w:szCs w:val="24"/>
              </w:rPr>
              <w:t>[</w:t>
            </w:r>
            <w:proofErr w:type="spellStart"/>
            <w:r w:rsidR="00903D7C">
              <w:rPr>
                <w:iCs/>
                <w:color w:val="64748B"/>
                <w:sz w:val="20"/>
                <w:szCs w:val="24"/>
              </w:rPr>
              <w:t>calibre</w:t>
            </w:r>
            <w:proofErr w:type="spellEnd"/>
            <w:r w:rsidR="00903D7C">
              <w:rPr>
                <w:iCs/>
                <w:color w:val="64748B"/>
                <w:sz w:val="20"/>
                <w:szCs w:val="24"/>
              </w:rPr>
              <w:t xml:space="preserve"> 5,10,15]</w:t>
            </w:r>
          </w:p>
          <w:p w14:paraId="3FB10BE1" w14:textId="2E8A1F54" w:rsidR="00DC42B9" w:rsidRDefault="00DC42B9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Sku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o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codigo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se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utilice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(Si no se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tiene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no hay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problema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)</w:t>
            </w:r>
          </w:p>
          <w:p w14:paraId="59DB2EF1" w14:textId="23CD90E9" w:rsidR="00DC42B9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Todos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="00DC42B9">
              <w:rPr>
                <w:iCs/>
                <w:color w:val="64748B"/>
                <w:sz w:val="20"/>
                <w:szCs w:val="24"/>
              </w:rPr>
              <w:t>Tamaños</w:t>
            </w:r>
            <w:proofErr w:type="spellEnd"/>
            <w:r w:rsidR="00DC42B9">
              <w:rPr>
                <w:iCs/>
                <w:color w:val="64748B"/>
                <w:sz w:val="20"/>
                <w:szCs w:val="24"/>
              </w:rPr>
              <w:t xml:space="preserve">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ventas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uno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. Por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ejemplo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mangos tommy se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venden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bulto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, kilo, medio kilo y/o libra etc.</w:t>
            </w:r>
          </w:p>
          <w:p w14:paraId="2701860A" w14:textId="0D0109AF" w:rsidR="00903D7C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Precio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product 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tamaño</w:t>
            </w:r>
            <w:proofErr w:type="spellEnd"/>
          </w:p>
          <w:p w14:paraId="5F92E9E2" w14:textId="49B4DE67" w:rsidR="00903D7C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Grupo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.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Ejemplo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: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tuberculos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citricos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frutas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tropicales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etc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…</w:t>
            </w:r>
          </w:p>
          <w:p w14:paraId="1E1933B7" w14:textId="15A46BBC" w:rsidR="00903D7C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Descripcion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breve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no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importa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si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es breve la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descripcion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ejemplo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Mango tommy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calibre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10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importado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sabor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dulce,</w:t>
            </w:r>
            <w:r w:rsidRPr="00903D7C">
              <w:rPr>
                <w:iCs/>
                <w:color w:val="64748B"/>
                <w:sz w:val="20"/>
                <w:szCs w:val="24"/>
              </w:rPr>
              <w:t xml:space="preserve"> forma ovalada, piel gruesa </w:t>
            </w:r>
            <w:proofErr w:type="spellStart"/>
            <w:r w:rsidRPr="00903D7C">
              <w:rPr>
                <w:iCs/>
                <w:color w:val="64748B"/>
                <w:sz w:val="20"/>
                <w:szCs w:val="24"/>
              </w:rPr>
              <w:t>rojiza</w:t>
            </w:r>
            <w:proofErr w:type="spellEnd"/>
            <w:r w:rsidRPr="00903D7C">
              <w:rPr>
                <w:iCs/>
                <w:color w:val="64748B"/>
                <w:sz w:val="20"/>
                <w:szCs w:val="24"/>
              </w:rPr>
              <w:t xml:space="preserve"> con toques </w:t>
            </w:r>
            <w:proofErr w:type="spellStart"/>
            <w:r w:rsidRPr="00903D7C">
              <w:rPr>
                <w:iCs/>
                <w:color w:val="64748B"/>
                <w:sz w:val="20"/>
                <w:szCs w:val="24"/>
              </w:rPr>
              <w:t>verdes</w:t>
            </w:r>
            <w:proofErr w:type="spellEnd"/>
            <w:r w:rsidRPr="00903D7C">
              <w:rPr>
                <w:iCs/>
                <w:color w:val="64748B"/>
                <w:sz w:val="20"/>
                <w:szCs w:val="24"/>
              </w:rPr>
              <w:t xml:space="preserve"> y </w:t>
            </w:r>
            <w:proofErr w:type="spellStart"/>
            <w:proofErr w:type="gramStart"/>
            <w:r w:rsidRPr="00903D7C">
              <w:rPr>
                <w:iCs/>
                <w:color w:val="64748B"/>
                <w:sz w:val="20"/>
                <w:szCs w:val="24"/>
              </w:rPr>
              <w:t>amarillos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r w:rsidRPr="00903D7C"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 w:rsidRPr="00903D7C">
              <w:rPr>
                <w:iCs/>
                <w:color w:val="64748B"/>
                <w:sz w:val="20"/>
                <w:szCs w:val="24"/>
              </w:rPr>
              <w:t>firme</w:t>
            </w:r>
            <w:proofErr w:type="spellEnd"/>
            <w:proofErr w:type="gramEnd"/>
            <w:r w:rsidRPr="00903D7C"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 w:rsidRPr="00903D7C">
              <w:rPr>
                <w:iCs/>
                <w:color w:val="64748B"/>
                <w:sz w:val="20"/>
                <w:szCs w:val="24"/>
              </w:rPr>
              <w:t>resistente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. </w:t>
            </w:r>
          </w:p>
          <w:p w14:paraId="3F2EEF5F" w14:textId="58A08492" w:rsidR="00903D7C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Etiquetas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tales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como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si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es un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importado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organico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,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temporada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o no.</w:t>
            </w:r>
          </w:p>
          <w:p w14:paraId="33734D6F" w14:textId="3788EAD9" w:rsidR="00903D7C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proofErr w:type="spellStart"/>
            <w:r>
              <w:rPr>
                <w:iCs/>
                <w:color w:val="64748B"/>
                <w:sz w:val="20"/>
                <w:szCs w:val="24"/>
              </w:rPr>
              <w:t>Que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nos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digan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como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ustedes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le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hacen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seguimiento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a sus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>.</w:t>
            </w:r>
          </w:p>
          <w:p w14:paraId="77C1273A" w14:textId="4948D94B" w:rsidR="00903D7C" w:rsidRPr="00DC42B9" w:rsidRDefault="00903D7C" w:rsidP="00DC42B9">
            <w:pPr>
              <w:pStyle w:val="Prrafodelista"/>
              <w:numPr>
                <w:ilvl w:val="0"/>
                <w:numId w:val="12"/>
              </w:numPr>
              <w:spacing w:after="0"/>
              <w:rPr>
                <w:iCs/>
                <w:color w:val="64748B"/>
                <w:sz w:val="20"/>
                <w:szCs w:val="24"/>
              </w:rPr>
            </w:pPr>
            <w:r>
              <w:rPr>
                <w:iCs/>
                <w:color w:val="64748B"/>
                <w:sz w:val="20"/>
                <w:szCs w:val="24"/>
              </w:rPr>
              <w:t xml:space="preserve">Como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cambian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los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precios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de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producto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y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usualemente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cada</w:t>
            </w:r>
            <w:proofErr w:type="spellEnd"/>
            <w:r>
              <w:rPr>
                <w:iCs/>
                <w:color w:val="64748B"/>
                <w:sz w:val="20"/>
                <w:szCs w:val="24"/>
              </w:rPr>
              <w:t xml:space="preserve"> </w:t>
            </w:r>
            <w:proofErr w:type="spellStart"/>
            <w:r>
              <w:rPr>
                <w:iCs/>
                <w:color w:val="64748B"/>
                <w:sz w:val="20"/>
                <w:szCs w:val="24"/>
              </w:rPr>
              <w:t>cuanto</w:t>
            </w:r>
            <w:proofErr w:type="spellEnd"/>
            <w:r w:rsidR="009F0906">
              <w:rPr>
                <w:iCs/>
                <w:color w:val="64748B"/>
                <w:sz w:val="20"/>
                <w:szCs w:val="24"/>
              </w:rPr>
              <w:t>.</w:t>
            </w:r>
          </w:p>
          <w:p w14:paraId="4A466BB3" w14:textId="77777777" w:rsidR="00FB587D" w:rsidRPr="005B09C2" w:rsidRDefault="00FB587D">
            <w:pPr>
              <w:spacing w:after="0"/>
              <w:rPr>
                <w:iCs/>
                <w:color w:val="64748B"/>
                <w:sz w:val="19"/>
              </w:rPr>
            </w:pPr>
          </w:p>
          <w:p w14:paraId="0A9E8174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7DD9074B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09F9C561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4E15DAE7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377BA064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1CC4F951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4B9D5BDC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6ED9F30A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3A4DCAF5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556FEA73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418228A0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395D5CB7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4DBAA31C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0C103FB8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66692173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6A352E0A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153419BD" w14:textId="77777777" w:rsidR="00FB587D" w:rsidRDefault="00FB587D">
            <w:pPr>
              <w:spacing w:after="0"/>
              <w:rPr>
                <w:i/>
                <w:color w:val="64748B"/>
                <w:sz w:val="19"/>
              </w:rPr>
            </w:pPr>
          </w:p>
          <w:p w14:paraId="0ACC34EA" w14:textId="77777777" w:rsidR="00E050AA" w:rsidRPr="00FB587D" w:rsidRDefault="00E050AA">
            <w:pPr>
              <w:spacing w:after="0"/>
              <w:rPr>
                <w:i/>
                <w:color w:val="64748B"/>
                <w:sz w:val="19"/>
              </w:rPr>
            </w:pPr>
          </w:p>
        </w:tc>
      </w:tr>
      <w:tr w:rsidR="005B09C2" w14:paraId="57053FE8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0D9488"/>
              <w:bottom w:val="nil"/>
              <w:right w:val="nil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E69596" w14:textId="77777777" w:rsidR="005B09C2" w:rsidRDefault="005B09C2" w:rsidP="00FB587D">
            <w:pPr>
              <w:pStyle w:val="Ttulo1"/>
              <w:rPr>
                <w:color w:val="0D9488"/>
                <w:sz w:val="20"/>
              </w:rPr>
            </w:pPr>
          </w:p>
        </w:tc>
      </w:tr>
    </w:tbl>
    <w:p w14:paraId="1CD9FCBF" w14:textId="77777777" w:rsidR="00E050AA" w:rsidRDefault="00E050AA">
      <w:pPr>
        <w:pStyle w:val="Ttulo2"/>
      </w:pPr>
    </w:p>
    <w:p w14:paraId="71C1E108" w14:textId="77777777" w:rsidR="00E050AA" w:rsidRDefault="00E050AA">
      <w:pPr>
        <w:pStyle w:val="Ttulo2"/>
      </w:pPr>
    </w:p>
    <w:p w14:paraId="35E2F235" w14:textId="77777777" w:rsidR="00E050AA" w:rsidRDefault="00E050AA">
      <w:pPr>
        <w:pStyle w:val="Ttulo2"/>
      </w:pPr>
    </w:p>
    <w:p w14:paraId="5E72B04C" w14:textId="77777777" w:rsidR="00E050AA" w:rsidRDefault="00E050AA">
      <w:pPr>
        <w:pStyle w:val="Ttulo2"/>
      </w:pPr>
    </w:p>
    <w:p w14:paraId="70E233AA" w14:textId="77777777" w:rsidR="00E050AA" w:rsidRDefault="00E050AA">
      <w:pPr>
        <w:pStyle w:val="Ttulo2"/>
      </w:pPr>
    </w:p>
    <w:p w14:paraId="30E4FBB7" w14:textId="77777777" w:rsidR="005F032F" w:rsidRDefault="00000000">
      <w:pPr>
        <w:pStyle w:val="Ttulo2"/>
      </w:pPr>
      <w:r>
        <w:t>7. Aprobaciones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F032F" w14:paraId="0D90EC1B" w14:textId="77777777">
        <w:trPr>
          <w:jc w:val="center"/>
        </w:trPr>
        <w:tc>
          <w:tcPr>
            <w:tcW w:w="4320" w:type="dxa"/>
            <w:tcBorders>
              <w:top w:val="single" w:sz="8" w:space="0" w:color="64748B"/>
              <w:left w:val="nil"/>
              <w:bottom w:val="nil"/>
              <w:right w:val="nil"/>
            </w:tcBorders>
            <w:tcMar>
              <w:top w:w="400" w:type="dxa"/>
              <w:left w:w="100" w:type="dxa"/>
              <w:bottom w:w="40" w:type="dxa"/>
              <w:right w:w="100" w:type="dxa"/>
            </w:tcMar>
          </w:tcPr>
          <w:p w14:paraId="5B99782A" w14:textId="77777777" w:rsidR="005F032F" w:rsidRDefault="00000000">
            <w:pPr>
              <w:spacing w:after="0"/>
              <w:jc w:val="center"/>
            </w:pPr>
            <w:r>
              <w:rPr>
                <w:b/>
              </w:rPr>
              <w:t>[</w:t>
            </w:r>
            <w:r w:rsidR="003B22D3">
              <w:rPr>
                <w:b/>
              </w:rPr>
              <w:t xml:space="preserve">    </w:t>
            </w:r>
            <w:r>
              <w:rPr>
                <w:b/>
              </w:rPr>
              <w:t xml:space="preserve"> </w:t>
            </w:r>
            <w:r w:rsidR="003B22D3">
              <w:rPr>
                <w:b/>
              </w:rPr>
              <w:t xml:space="preserve">                                              </w:t>
            </w:r>
            <w:proofErr w:type="gramStart"/>
            <w:r w:rsidR="003B22D3">
              <w:rPr>
                <w:b/>
              </w:rPr>
              <w:t xml:space="preserve"> </w:t>
            </w:r>
            <w:r>
              <w:rPr>
                <w:b/>
              </w:rPr>
              <w:t xml:space="preserve"> ]</w:t>
            </w:r>
            <w:proofErr w:type="gramEnd"/>
            <w:r>
              <w:rPr>
                <w:b/>
              </w:rPr>
              <w:br/>
            </w:r>
            <w:r>
              <w:rPr>
                <w:color w:val="64748B"/>
                <w:sz w:val="18"/>
              </w:rPr>
              <w:t>Solicitante / Product Owner</w:t>
            </w:r>
            <w:r>
              <w:rPr>
                <w:color w:val="64748B"/>
                <w:sz w:val="18"/>
              </w:rPr>
              <w:br/>
              <w:t>Optune S.A.S.</w:t>
            </w:r>
          </w:p>
        </w:tc>
        <w:tc>
          <w:tcPr>
            <w:tcW w:w="4320" w:type="dxa"/>
            <w:tcBorders>
              <w:top w:val="single" w:sz="8" w:space="0" w:color="64748B"/>
              <w:left w:val="nil"/>
              <w:bottom w:val="nil"/>
              <w:right w:val="nil"/>
            </w:tcBorders>
            <w:tcMar>
              <w:top w:w="400" w:type="dxa"/>
              <w:left w:w="100" w:type="dxa"/>
              <w:bottom w:w="40" w:type="dxa"/>
              <w:right w:w="100" w:type="dxa"/>
            </w:tcMar>
          </w:tcPr>
          <w:p w14:paraId="29A3D78C" w14:textId="20BF86AD" w:rsidR="005F032F" w:rsidRDefault="00000000">
            <w:pPr>
              <w:spacing w:after="0"/>
              <w:jc w:val="center"/>
            </w:pPr>
            <w:proofErr w:type="gramStart"/>
            <w:r>
              <w:rPr>
                <w:b/>
              </w:rPr>
              <w:t>[</w:t>
            </w:r>
            <w:r w:rsidR="003B22D3">
              <w:rPr>
                <w:b/>
              </w:rPr>
              <w:t xml:space="preserve">  </w:t>
            </w:r>
            <w:r w:rsidR="009F0906">
              <w:rPr>
                <w:b/>
              </w:rPr>
              <w:t>Camilo</w:t>
            </w:r>
            <w:proofErr w:type="gramEnd"/>
            <w:r w:rsidR="009F0906">
              <w:rPr>
                <w:b/>
              </w:rPr>
              <w:t xml:space="preserve"> </w:t>
            </w:r>
            <w:proofErr w:type="gramStart"/>
            <w:r w:rsidR="009F0906">
              <w:rPr>
                <w:b/>
              </w:rPr>
              <w:t>Franco</w:t>
            </w:r>
            <w:r w:rsidR="003B22D3">
              <w:rPr>
                <w:b/>
              </w:rPr>
              <w:t xml:space="preserve"> </w:t>
            </w:r>
            <w:r>
              <w:rPr>
                <w:b/>
              </w:rPr>
              <w:t>]</w:t>
            </w:r>
            <w:proofErr w:type="gramEnd"/>
            <w:r>
              <w:rPr>
                <w:b/>
              </w:rPr>
              <w:br/>
            </w:r>
            <w:proofErr w:type="spellStart"/>
            <w:r>
              <w:rPr>
                <w:color w:val="64748B"/>
                <w:sz w:val="18"/>
              </w:rPr>
              <w:t>Aprobador</w:t>
            </w:r>
            <w:proofErr w:type="spellEnd"/>
            <w:r>
              <w:rPr>
                <w:color w:val="64748B"/>
                <w:sz w:val="18"/>
              </w:rPr>
              <w:t xml:space="preserve"> / Sponsor</w:t>
            </w:r>
            <w:r>
              <w:rPr>
                <w:color w:val="64748B"/>
                <w:sz w:val="18"/>
              </w:rPr>
              <w:br/>
            </w:r>
            <w:proofErr w:type="spellStart"/>
            <w:r>
              <w:rPr>
                <w:color w:val="64748B"/>
                <w:sz w:val="18"/>
              </w:rPr>
              <w:t>Optune</w:t>
            </w:r>
            <w:proofErr w:type="spellEnd"/>
            <w:r>
              <w:rPr>
                <w:color w:val="64748B"/>
                <w:sz w:val="18"/>
              </w:rPr>
              <w:t xml:space="preserve"> S.A.S.</w:t>
            </w:r>
          </w:p>
        </w:tc>
      </w:tr>
    </w:tbl>
    <w:p w14:paraId="0BBE7DE9" w14:textId="77777777" w:rsidR="000D6669" w:rsidRDefault="000D6669"/>
    <w:sectPr w:rsidR="000D6669" w:rsidSect="00034616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2D0F" w14:textId="77777777" w:rsidR="00F52E78" w:rsidRDefault="00F52E78">
      <w:pPr>
        <w:spacing w:after="0" w:line="240" w:lineRule="auto"/>
      </w:pPr>
      <w:r>
        <w:separator/>
      </w:r>
    </w:p>
  </w:endnote>
  <w:endnote w:type="continuationSeparator" w:id="0">
    <w:p w14:paraId="65E49E14" w14:textId="77777777" w:rsidR="00F52E78" w:rsidRDefault="00F5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0394E" w14:textId="77777777" w:rsidR="005F032F" w:rsidRDefault="003B22D3">
    <w:pPr>
      <w:pStyle w:val="Piedepgina"/>
    </w:pPr>
    <w:r>
      <w:rPr>
        <w:noProof/>
      </w:rPr>
      <w:drawing>
        <wp:anchor distT="0" distB="0" distL="114300" distR="114300" simplePos="0" relativeHeight="251650560" behindDoc="0" locked="0" layoutInCell="1" allowOverlap="1" wp14:anchorId="08616856" wp14:editId="51B5F137">
          <wp:simplePos x="0" y="0"/>
          <wp:positionH relativeFrom="column">
            <wp:posOffset>-914400</wp:posOffset>
          </wp:positionH>
          <wp:positionV relativeFrom="paragraph">
            <wp:posOffset>275590</wp:posOffset>
          </wp:positionV>
          <wp:extent cx="11080750" cy="524510"/>
          <wp:effectExtent l="0" t="0" r="6350" b="8890"/>
          <wp:wrapTopAndBottom/>
          <wp:docPr id="4810341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footer_diag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80750" cy="52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5F032F" w14:paraId="4A7631F9" w14:textId="77777777">
      <w:trPr>
        <w:jc w:val="center"/>
      </w:trPr>
      <w:tc>
        <w:tcPr>
          <w:tcW w:w="72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7A369BC" w14:textId="77777777" w:rsidR="005F032F" w:rsidRDefault="005F032F">
          <w:pPr>
            <w:spacing w:after="0" w:line="240" w:lineRule="auto"/>
          </w:pPr>
        </w:p>
      </w:tc>
      <w:tc>
        <w:tcPr>
          <w:tcW w:w="2160" w:type="dxa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631C29A3" w14:textId="77777777" w:rsidR="005F032F" w:rsidRDefault="00000000">
          <w:pPr>
            <w:spacing w:after="0"/>
            <w:jc w:val="right"/>
          </w:pPr>
          <w:r>
            <w:rPr>
              <w:color w:val="64748B"/>
              <w:sz w:val="17"/>
            </w:rPr>
            <w:t xml:space="preserve">Página </w:t>
          </w:r>
          <w:r>
            <w:rPr>
              <w:color w:val="64748B"/>
              <w:sz w:val="17"/>
            </w:rPr>
            <w:fldChar w:fldCharType="begin"/>
          </w:r>
          <w:r>
            <w:rPr>
              <w:color w:val="64748B"/>
              <w:sz w:val="17"/>
            </w:rPr>
            <w:instrText xml:space="preserve"> PAGE </w:instrText>
          </w:r>
          <w:r>
            <w:rPr>
              <w:color w:val="64748B"/>
              <w:sz w:val="17"/>
            </w:rPr>
            <w:fldChar w:fldCharType="separate"/>
          </w:r>
          <w:r w:rsidR="003B22D3">
            <w:rPr>
              <w:noProof/>
              <w:color w:val="64748B"/>
              <w:sz w:val="17"/>
            </w:rPr>
            <w:t>2</w:t>
          </w:r>
          <w:r>
            <w:rPr>
              <w:color w:val="64748B"/>
              <w:sz w:val="17"/>
            </w:rPr>
            <w:fldChar w:fldCharType="end"/>
          </w:r>
          <w:r>
            <w:rPr>
              <w:color w:val="64748B"/>
              <w:sz w:val="17"/>
            </w:rPr>
            <w:t xml:space="preserve"> de </w:t>
          </w:r>
          <w:r>
            <w:rPr>
              <w:color w:val="64748B"/>
              <w:sz w:val="17"/>
            </w:rPr>
            <w:fldChar w:fldCharType="begin"/>
          </w:r>
          <w:r>
            <w:rPr>
              <w:color w:val="64748B"/>
              <w:sz w:val="17"/>
            </w:rPr>
            <w:instrText xml:space="preserve"> NUMPAGES </w:instrText>
          </w:r>
          <w:r>
            <w:rPr>
              <w:color w:val="64748B"/>
              <w:sz w:val="17"/>
            </w:rPr>
            <w:fldChar w:fldCharType="separate"/>
          </w:r>
          <w:r w:rsidR="003B22D3">
            <w:rPr>
              <w:noProof/>
              <w:color w:val="64748B"/>
              <w:sz w:val="17"/>
            </w:rPr>
            <w:t>3</w:t>
          </w:r>
          <w:r>
            <w:rPr>
              <w:color w:val="64748B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95D6" w14:textId="77777777" w:rsidR="00F52E78" w:rsidRDefault="00F52E78">
      <w:pPr>
        <w:spacing w:after="0" w:line="240" w:lineRule="auto"/>
      </w:pPr>
      <w:r>
        <w:separator/>
      </w:r>
    </w:p>
  </w:footnote>
  <w:footnote w:type="continuationSeparator" w:id="0">
    <w:p w14:paraId="0378FB14" w14:textId="77777777" w:rsidR="00F52E78" w:rsidRDefault="00F5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51FE" w14:textId="77777777" w:rsidR="005F032F" w:rsidRDefault="00000000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1A2777" wp14:editId="3DCDA9F0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9239250" cy="654685"/>
          <wp:effectExtent l="0" t="0" r="0" b="0"/>
          <wp:wrapTopAndBottom/>
          <wp:docPr id="20971988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_header_diag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3925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273B" w14:textId="77777777" w:rsidR="00E050AA" w:rsidRDefault="00E050A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74CE7A" wp14:editId="677BCD75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914640" cy="2054225"/>
          <wp:effectExtent l="0" t="0" r="0" b="3175"/>
          <wp:wrapTopAndBottom/>
          <wp:docPr id="59792410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4640" cy="205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621A0F"/>
    <w:multiLevelType w:val="hybridMultilevel"/>
    <w:tmpl w:val="B03432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A7612"/>
    <w:multiLevelType w:val="hybridMultilevel"/>
    <w:tmpl w:val="C2A48D8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BD74E7"/>
    <w:multiLevelType w:val="hybridMultilevel"/>
    <w:tmpl w:val="3C6A3E2C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4250">
    <w:abstractNumId w:val="8"/>
  </w:num>
  <w:num w:numId="2" w16cid:durableId="943726966">
    <w:abstractNumId w:val="6"/>
  </w:num>
  <w:num w:numId="3" w16cid:durableId="219942791">
    <w:abstractNumId w:val="5"/>
  </w:num>
  <w:num w:numId="4" w16cid:durableId="1653440282">
    <w:abstractNumId w:val="4"/>
  </w:num>
  <w:num w:numId="5" w16cid:durableId="1585609675">
    <w:abstractNumId w:val="7"/>
  </w:num>
  <w:num w:numId="6" w16cid:durableId="1778870505">
    <w:abstractNumId w:val="3"/>
  </w:num>
  <w:num w:numId="7" w16cid:durableId="2087145051">
    <w:abstractNumId w:val="2"/>
  </w:num>
  <w:num w:numId="8" w16cid:durableId="841892783">
    <w:abstractNumId w:val="1"/>
  </w:num>
  <w:num w:numId="9" w16cid:durableId="1409771675">
    <w:abstractNumId w:val="0"/>
  </w:num>
  <w:num w:numId="10" w16cid:durableId="1692611832">
    <w:abstractNumId w:val="9"/>
  </w:num>
  <w:num w:numId="11" w16cid:durableId="786856567">
    <w:abstractNumId w:val="10"/>
  </w:num>
  <w:num w:numId="12" w16cid:durableId="1665671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D7"/>
    <w:rsid w:val="00034616"/>
    <w:rsid w:val="00047946"/>
    <w:rsid w:val="0006063C"/>
    <w:rsid w:val="000869E9"/>
    <w:rsid w:val="000D6669"/>
    <w:rsid w:val="00135CB5"/>
    <w:rsid w:val="0015074B"/>
    <w:rsid w:val="00165974"/>
    <w:rsid w:val="00283A36"/>
    <w:rsid w:val="0029639D"/>
    <w:rsid w:val="00326F90"/>
    <w:rsid w:val="003B22D3"/>
    <w:rsid w:val="004163B3"/>
    <w:rsid w:val="005B09C2"/>
    <w:rsid w:val="005F032F"/>
    <w:rsid w:val="0061274A"/>
    <w:rsid w:val="007A5CC4"/>
    <w:rsid w:val="007D17E8"/>
    <w:rsid w:val="00877F3D"/>
    <w:rsid w:val="00903D7C"/>
    <w:rsid w:val="009F0906"/>
    <w:rsid w:val="00AA1D8D"/>
    <w:rsid w:val="00B321D7"/>
    <w:rsid w:val="00B47730"/>
    <w:rsid w:val="00CB0664"/>
    <w:rsid w:val="00DC42B9"/>
    <w:rsid w:val="00E050AA"/>
    <w:rsid w:val="00F35F27"/>
    <w:rsid w:val="00F52E78"/>
    <w:rsid w:val="00FB5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601D0"/>
  <w14:defaultImageDpi w14:val="330"/>
  <w15:docId w15:val="{928F5F9C-58E5-42F7-88E8-17E8E181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E293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D948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i/>
      <w:color w:val="64748B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ilo%20Franco\Documents\Optune\Github\webpage\Documentos\Plantilla_Lanzamiento_Proyecto%20-%20Alejo-Samu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02:27:36.4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24575,'0'0'-8191</inkml:trace>
  <inkml:trace contextRef="#ctx0" brushRef="#br0" timeOffset="500.26">1 0 24575,'0'0'-8191</inkml:trace>
  <inkml:trace contextRef="#ctx0" brushRef="#br0" timeOffset="656.82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6T02:27:37.6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Plantilla_Lanzamiento_Proyecto - Alejo-Samu</Template>
  <TotalTime>117</TotalTime>
  <Pages>4</Pages>
  <Words>351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Franco</dc:creator>
  <cp:keywords/>
  <dc:description>generated by python-docx</dc:description>
  <cp:lastModifiedBy>Camilo Franco</cp:lastModifiedBy>
  <cp:revision>1</cp:revision>
  <dcterms:created xsi:type="dcterms:W3CDTF">2026-06-06T21:51:00Z</dcterms:created>
  <dcterms:modified xsi:type="dcterms:W3CDTF">2026-06-06T23:48:00Z</dcterms:modified>
  <cp:category/>
</cp:coreProperties>
</file>